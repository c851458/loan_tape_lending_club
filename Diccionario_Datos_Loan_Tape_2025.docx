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562E" w14:textId="77777777" w:rsidR="002B7CBD" w:rsidRDefault="00000000">
      <w:pPr>
        <w:pStyle w:val="Ttulo1"/>
      </w:pPr>
      <w:r>
        <w:t>Diccionario de Datos - Loan Tape</w:t>
      </w:r>
    </w:p>
    <w:p w14:paraId="01790B64" w14:textId="77777777" w:rsidR="002B7CBD" w:rsidRDefault="00000000">
      <w:pPr>
        <w:pStyle w:val="Ttulo2"/>
      </w:pPr>
      <w:r>
        <w:t>Información del Préstamo (Loan Information)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7CBD" w14:paraId="33F707FC" w14:textId="77777777">
        <w:tc>
          <w:tcPr>
            <w:tcW w:w="2880" w:type="dxa"/>
          </w:tcPr>
          <w:p w14:paraId="1BB6A54A" w14:textId="77777777" w:rsidR="002B7CBD" w:rsidRDefault="00000000">
            <w:r>
              <w:t>Variable</w:t>
            </w:r>
          </w:p>
        </w:tc>
        <w:tc>
          <w:tcPr>
            <w:tcW w:w="2880" w:type="dxa"/>
          </w:tcPr>
          <w:p w14:paraId="48EFD6EF" w14:textId="77777777" w:rsidR="002B7CBD" w:rsidRDefault="00000000">
            <w:r>
              <w:t>Descripción (Español)</w:t>
            </w:r>
          </w:p>
        </w:tc>
        <w:tc>
          <w:tcPr>
            <w:tcW w:w="2880" w:type="dxa"/>
          </w:tcPr>
          <w:p w14:paraId="34156601" w14:textId="77777777" w:rsidR="002B7CBD" w:rsidRDefault="00000000">
            <w:r>
              <w:t>Posibles valores / ejemplos</w:t>
            </w:r>
          </w:p>
        </w:tc>
      </w:tr>
      <w:tr w:rsidR="002B7CBD" w14:paraId="0E17FF87" w14:textId="77777777">
        <w:tc>
          <w:tcPr>
            <w:tcW w:w="2880" w:type="dxa"/>
          </w:tcPr>
          <w:p w14:paraId="26FA1D4C" w14:textId="77777777" w:rsidR="002B7CBD" w:rsidRDefault="00000000">
            <w:r>
              <w:t>application_type</w:t>
            </w:r>
          </w:p>
        </w:tc>
        <w:tc>
          <w:tcPr>
            <w:tcW w:w="2880" w:type="dxa"/>
          </w:tcPr>
          <w:p w14:paraId="6442C2C6" w14:textId="77777777" w:rsidR="002B7CBD" w:rsidRDefault="00000000">
            <w:r>
              <w:t>Tipo de aplicación</w:t>
            </w:r>
          </w:p>
        </w:tc>
        <w:tc>
          <w:tcPr>
            <w:tcW w:w="2880" w:type="dxa"/>
          </w:tcPr>
          <w:p w14:paraId="703721C9" w14:textId="77777777" w:rsidR="002B7CBD" w:rsidRDefault="00000000">
            <w:r>
              <w:t>individual, joint</w:t>
            </w:r>
          </w:p>
        </w:tc>
      </w:tr>
      <w:tr w:rsidR="002B7CBD" w14:paraId="665C11E8" w14:textId="77777777">
        <w:tc>
          <w:tcPr>
            <w:tcW w:w="2880" w:type="dxa"/>
          </w:tcPr>
          <w:p w14:paraId="49B299E9" w14:textId="77777777" w:rsidR="002B7CBD" w:rsidRDefault="00000000">
            <w:r>
              <w:t>loan_amount</w:t>
            </w:r>
          </w:p>
        </w:tc>
        <w:tc>
          <w:tcPr>
            <w:tcW w:w="2880" w:type="dxa"/>
          </w:tcPr>
          <w:p w14:paraId="63C75E80" w14:textId="77777777" w:rsidR="002B7CBD" w:rsidRDefault="00000000">
            <w:r>
              <w:t>Monto total del préstamo solicitado</w:t>
            </w:r>
          </w:p>
        </w:tc>
        <w:tc>
          <w:tcPr>
            <w:tcW w:w="2880" w:type="dxa"/>
          </w:tcPr>
          <w:p w14:paraId="7281530D" w14:textId="77777777" w:rsidR="002B7CBD" w:rsidRDefault="00000000">
            <w:r>
              <w:t>Ej: 10,000; 25,000</w:t>
            </w:r>
          </w:p>
        </w:tc>
      </w:tr>
      <w:tr w:rsidR="002B7CBD" w14:paraId="66DF8F71" w14:textId="77777777">
        <w:tc>
          <w:tcPr>
            <w:tcW w:w="2880" w:type="dxa"/>
          </w:tcPr>
          <w:p w14:paraId="7527D89B" w14:textId="77777777" w:rsidR="002B7CBD" w:rsidRDefault="00000000">
            <w:r>
              <w:t>term</w:t>
            </w:r>
          </w:p>
        </w:tc>
        <w:tc>
          <w:tcPr>
            <w:tcW w:w="2880" w:type="dxa"/>
          </w:tcPr>
          <w:p w14:paraId="14AD9EA8" w14:textId="77777777" w:rsidR="002B7CBD" w:rsidRDefault="00000000">
            <w:r>
              <w:t>Plazo del préstamo en meses</w:t>
            </w:r>
          </w:p>
        </w:tc>
        <w:tc>
          <w:tcPr>
            <w:tcW w:w="2880" w:type="dxa"/>
          </w:tcPr>
          <w:p w14:paraId="63AC5FAE" w14:textId="77777777" w:rsidR="002B7CBD" w:rsidRDefault="00000000">
            <w:r>
              <w:t>36, 60</w:t>
            </w:r>
          </w:p>
        </w:tc>
      </w:tr>
      <w:tr w:rsidR="002B7CBD" w14:paraId="1C3483EC" w14:textId="77777777">
        <w:tc>
          <w:tcPr>
            <w:tcW w:w="2880" w:type="dxa"/>
          </w:tcPr>
          <w:p w14:paraId="298EDE35" w14:textId="77777777" w:rsidR="002B7CBD" w:rsidRDefault="00000000">
            <w:r>
              <w:t>interest_rate</w:t>
            </w:r>
          </w:p>
        </w:tc>
        <w:tc>
          <w:tcPr>
            <w:tcW w:w="2880" w:type="dxa"/>
          </w:tcPr>
          <w:p w14:paraId="68EF7044" w14:textId="77777777" w:rsidR="002B7CBD" w:rsidRDefault="00000000">
            <w:r>
              <w:t>Tasa de interés anual aplicada al préstamo</w:t>
            </w:r>
          </w:p>
        </w:tc>
        <w:tc>
          <w:tcPr>
            <w:tcW w:w="2880" w:type="dxa"/>
          </w:tcPr>
          <w:p w14:paraId="44B2D8D0" w14:textId="77777777" w:rsidR="002B7CBD" w:rsidRDefault="00000000">
            <w:r>
              <w:t>Ej: 5.5, 15.2</w:t>
            </w:r>
          </w:p>
        </w:tc>
      </w:tr>
      <w:tr w:rsidR="002B7CBD" w14:paraId="0EAC51E5" w14:textId="77777777">
        <w:tc>
          <w:tcPr>
            <w:tcW w:w="2880" w:type="dxa"/>
          </w:tcPr>
          <w:p w14:paraId="25B5BED7" w14:textId="77777777" w:rsidR="002B7CBD" w:rsidRDefault="00000000">
            <w:r>
              <w:t>installment</w:t>
            </w:r>
          </w:p>
        </w:tc>
        <w:tc>
          <w:tcPr>
            <w:tcW w:w="2880" w:type="dxa"/>
          </w:tcPr>
          <w:p w14:paraId="48670A3C" w14:textId="77777777" w:rsidR="002B7CBD" w:rsidRDefault="00000000">
            <w:r>
              <w:t>Cuota mensual del préstamo</w:t>
            </w:r>
          </w:p>
        </w:tc>
        <w:tc>
          <w:tcPr>
            <w:tcW w:w="2880" w:type="dxa"/>
          </w:tcPr>
          <w:p w14:paraId="34006841" w14:textId="77777777" w:rsidR="002B7CBD" w:rsidRDefault="00000000">
            <w:r>
              <w:t>Ej: 300.50, 450.75</w:t>
            </w:r>
          </w:p>
        </w:tc>
      </w:tr>
      <w:tr w:rsidR="002B7CBD" w14:paraId="4E3DA29D" w14:textId="77777777">
        <w:tc>
          <w:tcPr>
            <w:tcW w:w="2880" w:type="dxa"/>
          </w:tcPr>
          <w:p w14:paraId="03CE6E39" w14:textId="77777777" w:rsidR="002B7CBD" w:rsidRDefault="00000000">
            <w:r>
              <w:t>grade</w:t>
            </w:r>
          </w:p>
        </w:tc>
        <w:tc>
          <w:tcPr>
            <w:tcW w:w="2880" w:type="dxa"/>
          </w:tcPr>
          <w:p w14:paraId="216744BE" w14:textId="77777777" w:rsidR="002B7CBD" w:rsidRDefault="00000000">
            <w:r>
              <w:t>Calificación general del préstamo</w:t>
            </w:r>
          </w:p>
        </w:tc>
        <w:tc>
          <w:tcPr>
            <w:tcW w:w="2880" w:type="dxa"/>
          </w:tcPr>
          <w:p w14:paraId="11C5042B" w14:textId="77777777" w:rsidR="002B7CBD" w:rsidRDefault="00000000">
            <w:r>
              <w:t>A, B, C, D, E, F, G</w:t>
            </w:r>
          </w:p>
        </w:tc>
      </w:tr>
      <w:tr w:rsidR="002B7CBD" w14:paraId="1AA232F9" w14:textId="77777777">
        <w:tc>
          <w:tcPr>
            <w:tcW w:w="2880" w:type="dxa"/>
          </w:tcPr>
          <w:p w14:paraId="2D943555" w14:textId="77777777" w:rsidR="002B7CBD" w:rsidRDefault="00000000">
            <w:r>
              <w:t>sub_grade</w:t>
            </w:r>
          </w:p>
        </w:tc>
        <w:tc>
          <w:tcPr>
            <w:tcW w:w="2880" w:type="dxa"/>
          </w:tcPr>
          <w:p w14:paraId="29CEBE9E" w14:textId="77777777" w:rsidR="002B7CBD" w:rsidRDefault="00000000">
            <w:r>
              <w:t>Subcategoría de la calificación</w:t>
            </w:r>
          </w:p>
        </w:tc>
        <w:tc>
          <w:tcPr>
            <w:tcW w:w="2880" w:type="dxa"/>
          </w:tcPr>
          <w:p w14:paraId="7B738AD6" w14:textId="77777777" w:rsidR="002B7CBD" w:rsidRDefault="00000000">
            <w:r>
              <w:t>A1–G5</w:t>
            </w:r>
          </w:p>
        </w:tc>
      </w:tr>
      <w:tr w:rsidR="002B7CBD" w14:paraId="7954C5E0" w14:textId="77777777">
        <w:tc>
          <w:tcPr>
            <w:tcW w:w="2880" w:type="dxa"/>
          </w:tcPr>
          <w:p w14:paraId="5B8A3E6A" w14:textId="77777777" w:rsidR="002B7CBD" w:rsidRDefault="00000000">
            <w:r>
              <w:t>issue_month</w:t>
            </w:r>
          </w:p>
        </w:tc>
        <w:tc>
          <w:tcPr>
            <w:tcW w:w="2880" w:type="dxa"/>
          </w:tcPr>
          <w:p w14:paraId="61895F0B" w14:textId="77777777" w:rsidR="002B7CBD" w:rsidRDefault="00000000">
            <w:r>
              <w:t>Mes en que se emitió el préstamo</w:t>
            </w:r>
          </w:p>
        </w:tc>
        <w:tc>
          <w:tcPr>
            <w:tcW w:w="2880" w:type="dxa"/>
          </w:tcPr>
          <w:p w14:paraId="6E101078" w14:textId="77777777" w:rsidR="002B7CBD" w:rsidRDefault="00000000">
            <w:r>
              <w:t>Ej: Jan-2018, Dec-2020</w:t>
            </w:r>
          </w:p>
        </w:tc>
      </w:tr>
      <w:tr w:rsidR="002B7CBD" w14:paraId="2EB1B7FC" w14:textId="77777777">
        <w:tc>
          <w:tcPr>
            <w:tcW w:w="2880" w:type="dxa"/>
          </w:tcPr>
          <w:p w14:paraId="44380CFF" w14:textId="77777777" w:rsidR="002B7CBD" w:rsidRDefault="00000000">
            <w:r>
              <w:t>loan_status</w:t>
            </w:r>
          </w:p>
        </w:tc>
        <w:tc>
          <w:tcPr>
            <w:tcW w:w="2880" w:type="dxa"/>
          </w:tcPr>
          <w:p w14:paraId="35577EC2" w14:textId="77777777" w:rsidR="002B7CBD" w:rsidRDefault="00000000">
            <w:r>
              <w:t>Estado actual del préstamo</w:t>
            </w:r>
          </w:p>
        </w:tc>
        <w:tc>
          <w:tcPr>
            <w:tcW w:w="2880" w:type="dxa"/>
          </w:tcPr>
          <w:p w14:paraId="78A6B66F" w14:textId="77777777" w:rsidR="002B7CBD" w:rsidRDefault="00000000">
            <w:r>
              <w:t>Current, Fully Paid, Charged Off, Late</w:t>
            </w:r>
          </w:p>
        </w:tc>
      </w:tr>
      <w:tr w:rsidR="002B7CBD" w14:paraId="4FF5360D" w14:textId="77777777">
        <w:tc>
          <w:tcPr>
            <w:tcW w:w="2880" w:type="dxa"/>
          </w:tcPr>
          <w:p w14:paraId="72EC1B88" w14:textId="77777777" w:rsidR="002B7CBD" w:rsidRDefault="00000000">
            <w:r>
              <w:t>initial_list_status</w:t>
            </w:r>
          </w:p>
        </w:tc>
        <w:tc>
          <w:tcPr>
            <w:tcW w:w="2880" w:type="dxa"/>
          </w:tcPr>
          <w:p w14:paraId="66E91A34" w14:textId="77777777" w:rsidR="002B7CBD" w:rsidRDefault="00000000">
            <w:r>
              <w:t>Estado inicial de la publicación del préstamo</w:t>
            </w:r>
          </w:p>
        </w:tc>
        <w:tc>
          <w:tcPr>
            <w:tcW w:w="2880" w:type="dxa"/>
          </w:tcPr>
          <w:p w14:paraId="179F2904" w14:textId="77777777" w:rsidR="002B7CBD" w:rsidRDefault="00000000">
            <w:r>
              <w:t>whole, fractional</w:t>
            </w:r>
          </w:p>
        </w:tc>
      </w:tr>
      <w:tr w:rsidR="002B7CBD" w14:paraId="7FE7194B" w14:textId="77777777">
        <w:tc>
          <w:tcPr>
            <w:tcW w:w="2880" w:type="dxa"/>
          </w:tcPr>
          <w:p w14:paraId="0D276206" w14:textId="77777777" w:rsidR="002B7CBD" w:rsidRDefault="00000000">
            <w:r>
              <w:t>disbursement_method</w:t>
            </w:r>
          </w:p>
        </w:tc>
        <w:tc>
          <w:tcPr>
            <w:tcW w:w="2880" w:type="dxa"/>
          </w:tcPr>
          <w:p w14:paraId="3AE836BA" w14:textId="77777777" w:rsidR="002B7CBD" w:rsidRDefault="00000000">
            <w:r>
              <w:t>Método de desembolso del préstamo</w:t>
            </w:r>
          </w:p>
        </w:tc>
        <w:tc>
          <w:tcPr>
            <w:tcW w:w="2880" w:type="dxa"/>
          </w:tcPr>
          <w:p w14:paraId="79886066" w14:textId="77777777" w:rsidR="002B7CBD" w:rsidRDefault="00000000">
            <w:r>
              <w:t>Cash</w:t>
            </w:r>
          </w:p>
        </w:tc>
      </w:tr>
      <w:tr w:rsidR="002B7CBD" w14:paraId="77F26447" w14:textId="77777777">
        <w:tc>
          <w:tcPr>
            <w:tcW w:w="2880" w:type="dxa"/>
          </w:tcPr>
          <w:p w14:paraId="5FC25658" w14:textId="77777777" w:rsidR="002B7CBD" w:rsidRDefault="00000000">
            <w:r>
              <w:t>balance</w:t>
            </w:r>
          </w:p>
        </w:tc>
        <w:tc>
          <w:tcPr>
            <w:tcW w:w="2880" w:type="dxa"/>
          </w:tcPr>
          <w:p w14:paraId="3D7750CD" w14:textId="77777777" w:rsidR="002B7CBD" w:rsidRDefault="00000000">
            <w:r>
              <w:t>Saldo restante del préstamo</w:t>
            </w:r>
          </w:p>
        </w:tc>
        <w:tc>
          <w:tcPr>
            <w:tcW w:w="2880" w:type="dxa"/>
          </w:tcPr>
          <w:p w14:paraId="2563925B" w14:textId="77777777" w:rsidR="002B7CBD" w:rsidRDefault="00000000">
            <w:r>
              <w:t>Ej: 0, 3,500</w:t>
            </w:r>
          </w:p>
        </w:tc>
      </w:tr>
      <w:tr w:rsidR="002B7CBD" w14:paraId="0B164E00" w14:textId="77777777">
        <w:tc>
          <w:tcPr>
            <w:tcW w:w="2880" w:type="dxa"/>
          </w:tcPr>
          <w:p w14:paraId="28FDF2FA" w14:textId="77777777" w:rsidR="002B7CBD" w:rsidRDefault="00000000">
            <w:r>
              <w:t>paid_total</w:t>
            </w:r>
          </w:p>
        </w:tc>
        <w:tc>
          <w:tcPr>
            <w:tcW w:w="2880" w:type="dxa"/>
          </w:tcPr>
          <w:p w14:paraId="315F2BFA" w14:textId="77777777" w:rsidR="002B7CBD" w:rsidRDefault="00000000">
            <w:r>
              <w:t>Total pagado hasta la fecha</w:t>
            </w:r>
          </w:p>
        </w:tc>
        <w:tc>
          <w:tcPr>
            <w:tcW w:w="2880" w:type="dxa"/>
          </w:tcPr>
          <w:p w14:paraId="2B26D06A" w14:textId="77777777" w:rsidR="002B7CBD" w:rsidRDefault="00000000">
            <w:r>
              <w:t>Ej: 2,000; 10,000</w:t>
            </w:r>
          </w:p>
        </w:tc>
      </w:tr>
      <w:tr w:rsidR="002B7CBD" w14:paraId="47B5D459" w14:textId="77777777">
        <w:tc>
          <w:tcPr>
            <w:tcW w:w="2880" w:type="dxa"/>
          </w:tcPr>
          <w:p w14:paraId="71BB0128" w14:textId="77777777" w:rsidR="002B7CBD" w:rsidRDefault="00000000">
            <w:r>
              <w:t>paid_principal</w:t>
            </w:r>
          </w:p>
        </w:tc>
        <w:tc>
          <w:tcPr>
            <w:tcW w:w="2880" w:type="dxa"/>
          </w:tcPr>
          <w:p w14:paraId="2E284D59" w14:textId="77777777" w:rsidR="002B7CBD" w:rsidRDefault="00000000">
            <w:r>
              <w:t>Principal pagado</w:t>
            </w:r>
          </w:p>
        </w:tc>
        <w:tc>
          <w:tcPr>
            <w:tcW w:w="2880" w:type="dxa"/>
          </w:tcPr>
          <w:p w14:paraId="5B2C25DF" w14:textId="77777777" w:rsidR="002B7CBD" w:rsidRDefault="00000000">
            <w:r>
              <w:t>Ej: 1,500; 8,000</w:t>
            </w:r>
          </w:p>
        </w:tc>
      </w:tr>
      <w:tr w:rsidR="002B7CBD" w14:paraId="69CEE2DA" w14:textId="77777777">
        <w:tc>
          <w:tcPr>
            <w:tcW w:w="2880" w:type="dxa"/>
          </w:tcPr>
          <w:p w14:paraId="25A0293C" w14:textId="77777777" w:rsidR="002B7CBD" w:rsidRDefault="00000000">
            <w:r>
              <w:t>paid_interest</w:t>
            </w:r>
          </w:p>
        </w:tc>
        <w:tc>
          <w:tcPr>
            <w:tcW w:w="2880" w:type="dxa"/>
          </w:tcPr>
          <w:p w14:paraId="0C5AA08B" w14:textId="77777777" w:rsidR="002B7CBD" w:rsidRDefault="00000000">
            <w:r>
              <w:t>Intereses pagados</w:t>
            </w:r>
          </w:p>
        </w:tc>
        <w:tc>
          <w:tcPr>
            <w:tcW w:w="2880" w:type="dxa"/>
          </w:tcPr>
          <w:p w14:paraId="0BCD9B63" w14:textId="77777777" w:rsidR="002B7CBD" w:rsidRDefault="00000000">
            <w:r>
              <w:t>Ej: 200; 1,000</w:t>
            </w:r>
          </w:p>
        </w:tc>
      </w:tr>
      <w:tr w:rsidR="002B7CBD" w14:paraId="333D6A3E" w14:textId="77777777">
        <w:tc>
          <w:tcPr>
            <w:tcW w:w="2880" w:type="dxa"/>
          </w:tcPr>
          <w:p w14:paraId="40E1C6BF" w14:textId="77777777" w:rsidR="002B7CBD" w:rsidRDefault="00000000">
            <w:r>
              <w:t>paid_late_fees</w:t>
            </w:r>
          </w:p>
        </w:tc>
        <w:tc>
          <w:tcPr>
            <w:tcW w:w="2880" w:type="dxa"/>
          </w:tcPr>
          <w:p w14:paraId="30926966" w14:textId="77777777" w:rsidR="002B7CBD" w:rsidRDefault="00000000">
            <w:r>
              <w:t xml:space="preserve">Monto pagado en cargos </w:t>
            </w:r>
            <w:r>
              <w:lastRenderedPageBreak/>
              <w:t>por mora</w:t>
            </w:r>
          </w:p>
        </w:tc>
        <w:tc>
          <w:tcPr>
            <w:tcW w:w="2880" w:type="dxa"/>
          </w:tcPr>
          <w:p w14:paraId="7BE249FD" w14:textId="77777777" w:rsidR="002B7CBD" w:rsidRDefault="00000000">
            <w:r>
              <w:lastRenderedPageBreak/>
              <w:t>Ej: 0; 50</w:t>
            </w:r>
          </w:p>
        </w:tc>
      </w:tr>
    </w:tbl>
    <w:p w14:paraId="5621A5C3" w14:textId="77777777" w:rsidR="002B7CBD" w:rsidRDefault="00000000">
      <w:pPr>
        <w:pStyle w:val="Ttulo2"/>
      </w:pPr>
      <w:r>
        <w:t>Historial Crediticio y Comportamiento Financiero (Credit History and Financial Behavior)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53"/>
        <w:gridCol w:w="2816"/>
        <w:gridCol w:w="2771"/>
      </w:tblGrid>
      <w:tr w:rsidR="002B7CBD" w14:paraId="78D5D0AB" w14:textId="77777777">
        <w:tc>
          <w:tcPr>
            <w:tcW w:w="2880" w:type="dxa"/>
          </w:tcPr>
          <w:p w14:paraId="63E1107D" w14:textId="77777777" w:rsidR="002B7CBD" w:rsidRDefault="00000000">
            <w:r>
              <w:t>Variable</w:t>
            </w:r>
          </w:p>
        </w:tc>
        <w:tc>
          <w:tcPr>
            <w:tcW w:w="2880" w:type="dxa"/>
          </w:tcPr>
          <w:p w14:paraId="4C4285C5" w14:textId="77777777" w:rsidR="002B7CBD" w:rsidRDefault="00000000">
            <w:r>
              <w:t>Descripción (Español)</w:t>
            </w:r>
          </w:p>
        </w:tc>
        <w:tc>
          <w:tcPr>
            <w:tcW w:w="2880" w:type="dxa"/>
          </w:tcPr>
          <w:p w14:paraId="2F12A1CC" w14:textId="77777777" w:rsidR="002B7CBD" w:rsidRDefault="00000000">
            <w:r>
              <w:t>Posibles valores / ejemplos</w:t>
            </w:r>
          </w:p>
        </w:tc>
      </w:tr>
      <w:tr w:rsidR="002B7CBD" w14:paraId="308D8250" w14:textId="77777777">
        <w:tc>
          <w:tcPr>
            <w:tcW w:w="2880" w:type="dxa"/>
          </w:tcPr>
          <w:p w14:paraId="3DB32DDA" w14:textId="77777777" w:rsidR="002B7CBD" w:rsidRDefault="00000000">
            <w:r>
              <w:t>num_historical_failed_to_pay</w:t>
            </w:r>
          </w:p>
        </w:tc>
        <w:tc>
          <w:tcPr>
            <w:tcW w:w="2880" w:type="dxa"/>
          </w:tcPr>
          <w:p w14:paraId="1DF2D63F" w14:textId="77777777" w:rsidR="002B7CBD" w:rsidRDefault="00000000">
            <w:r>
              <w:t>Número histórico de incumplimientos de pago</w:t>
            </w:r>
          </w:p>
        </w:tc>
        <w:tc>
          <w:tcPr>
            <w:tcW w:w="2880" w:type="dxa"/>
          </w:tcPr>
          <w:p w14:paraId="0811DE65" w14:textId="77777777" w:rsidR="002B7CBD" w:rsidRDefault="00000000">
            <w:r>
              <w:t>Ej: 0; 2; 5</w:t>
            </w:r>
          </w:p>
        </w:tc>
      </w:tr>
      <w:tr w:rsidR="002B7CBD" w14:paraId="7330F70F" w14:textId="77777777">
        <w:tc>
          <w:tcPr>
            <w:tcW w:w="2880" w:type="dxa"/>
          </w:tcPr>
          <w:p w14:paraId="3FCD04B0" w14:textId="77777777" w:rsidR="002B7CBD" w:rsidRDefault="00000000">
            <w:r>
              <w:t>months_since_90d_dp</w:t>
            </w:r>
          </w:p>
        </w:tc>
        <w:tc>
          <w:tcPr>
            <w:tcW w:w="2880" w:type="dxa"/>
          </w:tcPr>
          <w:p w14:paraId="3739B4AC" w14:textId="77777777" w:rsidR="002B7CBD" w:rsidRDefault="00000000">
            <w:r>
              <w:t>Meses desde el último impago de más de 90 días</w:t>
            </w:r>
          </w:p>
        </w:tc>
        <w:tc>
          <w:tcPr>
            <w:tcW w:w="2880" w:type="dxa"/>
          </w:tcPr>
          <w:p w14:paraId="3BD4F111" w14:textId="77777777" w:rsidR="002B7CBD" w:rsidRDefault="00000000">
            <w:r>
              <w:t>Ej: 12; 36</w:t>
            </w:r>
          </w:p>
        </w:tc>
      </w:tr>
      <w:tr w:rsidR="002B7CBD" w14:paraId="057EBEE5" w14:textId="77777777">
        <w:tc>
          <w:tcPr>
            <w:tcW w:w="2880" w:type="dxa"/>
          </w:tcPr>
          <w:p w14:paraId="3882EB24" w14:textId="77777777" w:rsidR="002B7CBD" w:rsidRDefault="00000000">
            <w:r>
              <w:t>months_since_last_credit_inqu</w:t>
            </w:r>
          </w:p>
        </w:tc>
        <w:tc>
          <w:tcPr>
            <w:tcW w:w="2880" w:type="dxa"/>
          </w:tcPr>
          <w:p w14:paraId="1183A51D" w14:textId="77777777" w:rsidR="002B7CBD" w:rsidRDefault="00000000">
            <w:r>
              <w:t>Meses desde la última consulta de crédito</w:t>
            </w:r>
          </w:p>
        </w:tc>
        <w:tc>
          <w:tcPr>
            <w:tcW w:w="2880" w:type="dxa"/>
          </w:tcPr>
          <w:p w14:paraId="026205A2" w14:textId="77777777" w:rsidR="002B7CBD" w:rsidRDefault="00000000">
            <w:r>
              <w:t>Ej: 1; 10</w:t>
            </w:r>
          </w:p>
        </w:tc>
      </w:tr>
      <w:tr w:rsidR="002B7CBD" w14:paraId="79828E44" w14:textId="77777777">
        <w:tc>
          <w:tcPr>
            <w:tcW w:w="2880" w:type="dxa"/>
          </w:tcPr>
          <w:p w14:paraId="6A6DFCA8" w14:textId="77777777" w:rsidR="002B7CBD" w:rsidRDefault="00000000">
            <w:r>
              <w:t>current_accounts_delinq</w:t>
            </w:r>
          </w:p>
        </w:tc>
        <w:tc>
          <w:tcPr>
            <w:tcW w:w="2880" w:type="dxa"/>
          </w:tcPr>
          <w:p w14:paraId="1882A2F9" w14:textId="77777777" w:rsidR="002B7CBD" w:rsidRDefault="00000000">
            <w:r>
              <w:t>Número de cuentas actualmente en morosidad</w:t>
            </w:r>
          </w:p>
        </w:tc>
        <w:tc>
          <w:tcPr>
            <w:tcW w:w="2880" w:type="dxa"/>
          </w:tcPr>
          <w:p w14:paraId="66B2EEDD" w14:textId="77777777" w:rsidR="002B7CBD" w:rsidRDefault="00000000">
            <w:r>
              <w:t>Ej: 0; 1; 3</w:t>
            </w:r>
          </w:p>
        </w:tc>
      </w:tr>
      <w:tr w:rsidR="002B7CBD" w14:paraId="2BEE6A04" w14:textId="77777777">
        <w:tc>
          <w:tcPr>
            <w:tcW w:w="2880" w:type="dxa"/>
          </w:tcPr>
          <w:p w14:paraId="2098BBD1" w14:textId="77777777" w:rsidR="002B7CBD" w:rsidRDefault="00000000">
            <w:r>
              <w:t>total_collection_amount_ever</w:t>
            </w:r>
          </w:p>
        </w:tc>
        <w:tc>
          <w:tcPr>
            <w:tcW w:w="2880" w:type="dxa"/>
          </w:tcPr>
          <w:p w14:paraId="1E6A172C" w14:textId="77777777" w:rsidR="002B7CBD" w:rsidRDefault="00000000">
            <w:r>
              <w:t>Monto total acumulado en cuentas en cobranza</w:t>
            </w:r>
          </w:p>
        </w:tc>
        <w:tc>
          <w:tcPr>
            <w:tcW w:w="2880" w:type="dxa"/>
          </w:tcPr>
          <w:p w14:paraId="6707A915" w14:textId="77777777" w:rsidR="002B7CBD" w:rsidRDefault="00000000">
            <w:r>
              <w:t>Ej: 0; 5000</w:t>
            </w:r>
          </w:p>
        </w:tc>
      </w:tr>
      <w:tr w:rsidR="002B7CBD" w14:paraId="5DE1BDD8" w14:textId="77777777">
        <w:tc>
          <w:tcPr>
            <w:tcW w:w="2880" w:type="dxa"/>
          </w:tcPr>
          <w:p w14:paraId="7465D7B1" w14:textId="77777777" w:rsidR="002B7CBD" w:rsidRDefault="00000000">
            <w:r>
              <w:t>current_installment_accounts</w:t>
            </w:r>
          </w:p>
        </w:tc>
        <w:tc>
          <w:tcPr>
            <w:tcW w:w="2880" w:type="dxa"/>
          </w:tcPr>
          <w:p w14:paraId="0210A301" w14:textId="77777777" w:rsidR="002B7CBD" w:rsidRDefault="00000000">
            <w:r>
              <w:t>Número de cuentas de cuotas activas</w:t>
            </w:r>
          </w:p>
        </w:tc>
        <w:tc>
          <w:tcPr>
            <w:tcW w:w="2880" w:type="dxa"/>
          </w:tcPr>
          <w:p w14:paraId="534A2106" w14:textId="77777777" w:rsidR="002B7CBD" w:rsidRDefault="00000000">
            <w:r>
              <w:t>Ej: 2; 5</w:t>
            </w:r>
          </w:p>
        </w:tc>
      </w:tr>
      <w:tr w:rsidR="002B7CBD" w14:paraId="713A1216" w14:textId="77777777">
        <w:tc>
          <w:tcPr>
            <w:tcW w:w="2880" w:type="dxa"/>
          </w:tcPr>
          <w:p w14:paraId="383CF012" w14:textId="77777777" w:rsidR="002B7CBD" w:rsidRDefault="00000000">
            <w:r>
              <w:t>accounts_opened_24m</w:t>
            </w:r>
          </w:p>
        </w:tc>
        <w:tc>
          <w:tcPr>
            <w:tcW w:w="2880" w:type="dxa"/>
          </w:tcPr>
          <w:p w14:paraId="14D2ABE6" w14:textId="77777777" w:rsidR="002B7CBD" w:rsidRDefault="00000000">
            <w:r>
              <w:t>Número de cuentas abiertas en los últimos 24 meses</w:t>
            </w:r>
          </w:p>
        </w:tc>
        <w:tc>
          <w:tcPr>
            <w:tcW w:w="2880" w:type="dxa"/>
          </w:tcPr>
          <w:p w14:paraId="7119435C" w14:textId="77777777" w:rsidR="002B7CBD" w:rsidRDefault="00000000">
            <w:r>
              <w:t>Ej: 1; 4</w:t>
            </w:r>
          </w:p>
        </w:tc>
      </w:tr>
      <w:tr w:rsidR="002B7CBD" w14:paraId="4398D5D5" w14:textId="77777777">
        <w:tc>
          <w:tcPr>
            <w:tcW w:w="2880" w:type="dxa"/>
          </w:tcPr>
          <w:p w14:paraId="5BD4C4F6" w14:textId="77777777" w:rsidR="002B7CBD" w:rsidRDefault="00000000">
            <w:r>
              <w:t>num_satisfactory_accounts</w:t>
            </w:r>
          </w:p>
        </w:tc>
        <w:tc>
          <w:tcPr>
            <w:tcW w:w="2880" w:type="dxa"/>
          </w:tcPr>
          <w:p w14:paraId="0C94EBA9" w14:textId="77777777" w:rsidR="002B7CBD" w:rsidRDefault="00000000">
            <w:r>
              <w:t>Número de cuentas con historial satisfactorio</w:t>
            </w:r>
          </w:p>
        </w:tc>
        <w:tc>
          <w:tcPr>
            <w:tcW w:w="2880" w:type="dxa"/>
          </w:tcPr>
          <w:p w14:paraId="48216126" w14:textId="77777777" w:rsidR="002B7CBD" w:rsidRDefault="00000000">
            <w:r>
              <w:t>Ej: 3; 10</w:t>
            </w:r>
          </w:p>
        </w:tc>
      </w:tr>
      <w:tr w:rsidR="002B7CBD" w14:paraId="367E9159" w14:textId="77777777">
        <w:tc>
          <w:tcPr>
            <w:tcW w:w="2880" w:type="dxa"/>
          </w:tcPr>
          <w:p w14:paraId="59501CDA" w14:textId="77777777" w:rsidR="002B7CBD" w:rsidRDefault="00000000">
            <w:r>
              <w:t>num_accounts_120d_past_due</w:t>
            </w:r>
          </w:p>
        </w:tc>
        <w:tc>
          <w:tcPr>
            <w:tcW w:w="2880" w:type="dxa"/>
          </w:tcPr>
          <w:p w14:paraId="716FB42E" w14:textId="77777777" w:rsidR="002B7CBD" w:rsidRDefault="00000000">
            <w:r>
              <w:t>Número de cuentas con impago superior a 120 días</w:t>
            </w:r>
          </w:p>
        </w:tc>
        <w:tc>
          <w:tcPr>
            <w:tcW w:w="2880" w:type="dxa"/>
          </w:tcPr>
          <w:p w14:paraId="65603282" w14:textId="77777777" w:rsidR="002B7CBD" w:rsidRDefault="00000000">
            <w:r>
              <w:t>Ej: 0; 1</w:t>
            </w:r>
          </w:p>
        </w:tc>
      </w:tr>
      <w:tr w:rsidR="002B7CBD" w14:paraId="56A7289C" w14:textId="77777777">
        <w:tc>
          <w:tcPr>
            <w:tcW w:w="2880" w:type="dxa"/>
          </w:tcPr>
          <w:p w14:paraId="309AE14B" w14:textId="77777777" w:rsidR="002B7CBD" w:rsidRDefault="00000000">
            <w:r>
              <w:t>num_accounts_30d_past_due</w:t>
            </w:r>
          </w:p>
        </w:tc>
        <w:tc>
          <w:tcPr>
            <w:tcW w:w="2880" w:type="dxa"/>
          </w:tcPr>
          <w:p w14:paraId="40C1CB8B" w14:textId="77777777" w:rsidR="002B7CBD" w:rsidRDefault="00000000">
            <w:r>
              <w:t>Número de cuentas con impago superior a 30 días</w:t>
            </w:r>
          </w:p>
        </w:tc>
        <w:tc>
          <w:tcPr>
            <w:tcW w:w="2880" w:type="dxa"/>
          </w:tcPr>
          <w:p w14:paraId="65AA7068" w14:textId="77777777" w:rsidR="002B7CBD" w:rsidRDefault="00000000">
            <w:r>
              <w:t>Ej: 0; 2</w:t>
            </w:r>
          </w:p>
        </w:tc>
      </w:tr>
      <w:tr w:rsidR="002B7CBD" w14:paraId="63430CC9" w14:textId="77777777">
        <w:tc>
          <w:tcPr>
            <w:tcW w:w="2880" w:type="dxa"/>
          </w:tcPr>
          <w:p w14:paraId="65CDD8EA" w14:textId="77777777" w:rsidR="002B7CBD" w:rsidRDefault="00000000">
            <w:r>
              <w:t>num_active_credit_accounts</w:t>
            </w:r>
          </w:p>
        </w:tc>
        <w:tc>
          <w:tcPr>
            <w:tcW w:w="2880" w:type="dxa"/>
          </w:tcPr>
          <w:p w14:paraId="25076698" w14:textId="77777777" w:rsidR="002B7CBD" w:rsidRDefault="00000000">
            <w:r>
              <w:t>Número de cuentas de crédito activas</w:t>
            </w:r>
          </w:p>
        </w:tc>
        <w:tc>
          <w:tcPr>
            <w:tcW w:w="2880" w:type="dxa"/>
          </w:tcPr>
          <w:p w14:paraId="27F7AA0A" w14:textId="77777777" w:rsidR="002B7CBD" w:rsidRDefault="00000000">
            <w:r>
              <w:t>Ej: 2; 6</w:t>
            </w:r>
          </w:p>
        </w:tc>
      </w:tr>
      <w:tr w:rsidR="002B7CBD" w14:paraId="1AA6872A" w14:textId="77777777">
        <w:tc>
          <w:tcPr>
            <w:tcW w:w="2880" w:type="dxa"/>
          </w:tcPr>
          <w:p w14:paraId="1E4E5BFB" w14:textId="77777777" w:rsidR="002B7CBD" w:rsidRDefault="00000000">
            <w:r>
              <w:t>total_debt</w:t>
            </w:r>
          </w:p>
        </w:tc>
        <w:tc>
          <w:tcPr>
            <w:tcW w:w="2880" w:type="dxa"/>
          </w:tcPr>
          <w:p w14:paraId="3F2B614F" w14:textId="77777777" w:rsidR="002B7CBD" w:rsidRDefault="00000000">
            <w:r>
              <w:t>Deuda total acumulada</w:t>
            </w:r>
          </w:p>
        </w:tc>
        <w:tc>
          <w:tcPr>
            <w:tcW w:w="2880" w:type="dxa"/>
          </w:tcPr>
          <w:p w14:paraId="7E40E538" w14:textId="77777777" w:rsidR="002B7CBD" w:rsidRDefault="00000000">
            <w:r>
              <w:t>Ej: 15,000; 50,000</w:t>
            </w:r>
          </w:p>
        </w:tc>
      </w:tr>
      <w:tr w:rsidR="002B7CBD" w14:paraId="0AAA8ED1" w14:textId="77777777">
        <w:tc>
          <w:tcPr>
            <w:tcW w:w="2880" w:type="dxa"/>
          </w:tcPr>
          <w:p w14:paraId="019C0671" w14:textId="77777777" w:rsidR="002B7CBD" w:rsidRDefault="00000000">
            <w:r>
              <w:t>num_total_cc_accounts</w:t>
            </w:r>
          </w:p>
        </w:tc>
        <w:tc>
          <w:tcPr>
            <w:tcW w:w="2880" w:type="dxa"/>
          </w:tcPr>
          <w:p w14:paraId="59AFC8A8" w14:textId="77777777" w:rsidR="002B7CBD" w:rsidRDefault="00000000">
            <w:r>
              <w:t>Número total de cuentas de tarjeta de crédito</w:t>
            </w:r>
          </w:p>
        </w:tc>
        <w:tc>
          <w:tcPr>
            <w:tcW w:w="2880" w:type="dxa"/>
          </w:tcPr>
          <w:p w14:paraId="47B1CA4C" w14:textId="77777777" w:rsidR="002B7CBD" w:rsidRDefault="00000000">
            <w:r>
              <w:t>Ej: 3; 8</w:t>
            </w:r>
          </w:p>
        </w:tc>
      </w:tr>
      <w:tr w:rsidR="002B7CBD" w14:paraId="2C2CFCAB" w14:textId="77777777">
        <w:tc>
          <w:tcPr>
            <w:tcW w:w="2880" w:type="dxa"/>
          </w:tcPr>
          <w:p w14:paraId="4C35AD29" w14:textId="77777777" w:rsidR="002B7CBD" w:rsidRDefault="00000000">
            <w:r>
              <w:t>num_open_cc_accounts</w:t>
            </w:r>
          </w:p>
        </w:tc>
        <w:tc>
          <w:tcPr>
            <w:tcW w:w="2880" w:type="dxa"/>
          </w:tcPr>
          <w:p w14:paraId="4240D171" w14:textId="77777777" w:rsidR="002B7CBD" w:rsidRDefault="00000000">
            <w:r>
              <w:t>Número de cuentas de tarjeta de crédito abiertas</w:t>
            </w:r>
          </w:p>
        </w:tc>
        <w:tc>
          <w:tcPr>
            <w:tcW w:w="2880" w:type="dxa"/>
          </w:tcPr>
          <w:p w14:paraId="4BAFA3D5" w14:textId="77777777" w:rsidR="002B7CBD" w:rsidRDefault="00000000">
            <w:r>
              <w:t>Ej: 1; 4</w:t>
            </w:r>
          </w:p>
        </w:tc>
      </w:tr>
      <w:tr w:rsidR="002B7CBD" w14:paraId="554DCCA1" w14:textId="77777777">
        <w:tc>
          <w:tcPr>
            <w:tcW w:w="2880" w:type="dxa"/>
          </w:tcPr>
          <w:p w14:paraId="54E6013D" w14:textId="77777777" w:rsidR="002B7CBD" w:rsidRDefault="00000000">
            <w:r>
              <w:lastRenderedPageBreak/>
              <w:t>num_cc_carrying_balance</w:t>
            </w:r>
          </w:p>
        </w:tc>
        <w:tc>
          <w:tcPr>
            <w:tcW w:w="2880" w:type="dxa"/>
          </w:tcPr>
          <w:p w14:paraId="16CA6830" w14:textId="77777777" w:rsidR="002B7CBD" w:rsidRDefault="00000000">
            <w:r>
              <w:t>Número de tarjetas con saldo pendiente</w:t>
            </w:r>
          </w:p>
        </w:tc>
        <w:tc>
          <w:tcPr>
            <w:tcW w:w="2880" w:type="dxa"/>
          </w:tcPr>
          <w:p w14:paraId="6E0BC9E8" w14:textId="77777777" w:rsidR="002B7CBD" w:rsidRDefault="00000000">
            <w:r>
              <w:t>Ej: 0; 3</w:t>
            </w:r>
          </w:p>
        </w:tc>
      </w:tr>
      <w:tr w:rsidR="002B7CBD" w14:paraId="381656A2" w14:textId="77777777">
        <w:tc>
          <w:tcPr>
            <w:tcW w:w="2880" w:type="dxa"/>
          </w:tcPr>
          <w:p w14:paraId="24B0265D" w14:textId="77777777" w:rsidR="002B7CBD" w:rsidRDefault="00000000">
            <w:r>
              <w:t>num_mort_accounts</w:t>
            </w:r>
          </w:p>
        </w:tc>
        <w:tc>
          <w:tcPr>
            <w:tcW w:w="2880" w:type="dxa"/>
          </w:tcPr>
          <w:p w14:paraId="14BC8A84" w14:textId="77777777" w:rsidR="002B7CBD" w:rsidRDefault="00000000">
            <w:r>
              <w:t>Número de cuentas hipotecarias</w:t>
            </w:r>
          </w:p>
        </w:tc>
        <w:tc>
          <w:tcPr>
            <w:tcW w:w="2880" w:type="dxa"/>
          </w:tcPr>
          <w:p w14:paraId="201A9D6E" w14:textId="77777777" w:rsidR="002B7CBD" w:rsidRDefault="00000000">
            <w:r>
              <w:t>Ej: 0; 1; 2</w:t>
            </w:r>
          </w:p>
        </w:tc>
      </w:tr>
      <w:tr w:rsidR="002B7CBD" w14:paraId="10607BD8" w14:textId="77777777">
        <w:tc>
          <w:tcPr>
            <w:tcW w:w="2880" w:type="dxa"/>
          </w:tcPr>
          <w:p w14:paraId="4C065E3E" w14:textId="77777777" w:rsidR="002B7CBD" w:rsidRDefault="00000000">
            <w:r>
              <w:t>account_never_delinq_percent</w:t>
            </w:r>
          </w:p>
        </w:tc>
        <w:tc>
          <w:tcPr>
            <w:tcW w:w="2880" w:type="dxa"/>
          </w:tcPr>
          <w:p w14:paraId="2B5A3EC0" w14:textId="77777777" w:rsidR="002B7CBD" w:rsidRDefault="00000000">
            <w:r>
              <w:t>Porcentaje de cuentas sin historial de morosidad</w:t>
            </w:r>
          </w:p>
        </w:tc>
        <w:tc>
          <w:tcPr>
            <w:tcW w:w="2880" w:type="dxa"/>
          </w:tcPr>
          <w:p w14:paraId="40261781" w14:textId="77777777" w:rsidR="002B7CBD" w:rsidRDefault="00000000">
            <w:r>
              <w:t>Ej: 100, 85</w:t>
            </w:r>
          </w:p>
        </w:tc>
      </w:tr>
      <w:tr w:rsidR="002B7CBD" w14:paraId="7CD08362" w14:textId="77777777">
        <w:tc>
          <w:tcPr>
            <w:tcW w:w="2880" w:type="dxa"/>
          </w:tcPr>
          <w:p w14:paraId="607BC7FC" w14:textId="77777777" w:rsidR="002B7CBD" w:rsidRDefault="00000000">
            <w:r>
              <w:t>tax_liens</w:t>
            </w:r>
          </w:p>
        </w:tc>
        <w:tc>
          <w:tcPr>
            <w:tcW w:w="2880" w:type="dxa"/>
          </w:tcPr>
          <w:p w14:paraId="07B4096F" w14:textId="77777777" w:rsidR="002B7CBD" w:rsidRDefault="00000000">
            <w:r>
              <w:t>Número de gravámenes fiscales registrados</w:t>
            </w:r>
          </w:p>
        </w:tc>
        <w:tc>
          <w:tcPr>
            <w:tcW w:w="2880" w:type="dxa"/>
          </w:tcPr>
          <w:p w14:paraId="20DA969B" w14:textId="77777777" w:rsidR="002B7CBD" w:rsidRDefault="00000000">
            <w:r>
              <w:t>Ej: 0; 1</w:t>
            </w:r>
          </w:p>
        </w:tc>
      </w:tr>
      <w:tr w:rsidR="002B7CBD" w14:paraId="2DA997EC" w14:textId="77777777">
        <w:tc>
          <w:tcPr>
            <w:tcW w:w="2880" w:type="dxa"/>
          </w:tcPr>
          <w:p w14:paraId="664D46F4" w14:textId="77777777" w:rsidR="002B7CBD" w:rsidRDefault="00000000">
            <w:r>
              <w:t>public_record_bankrupt</w:t>
            </w:r>
          </w:p>
        </w:tc>
        <w:tc>
          <w:tcPr>
            <w:tcW w:w="2880" w:type="dxa"/>
          </w:tcPr>
          <w:p w14:paraId="3DA7DE53" w14:textId="77777777" w:rsidR="002B7CBD" w:rsidRDefault="00000000">
            <w:r>
              <w:t>Número de registros públicos de bancarrota</w:t>
            </w:r>
          </w:p>
        </w:tc>
        <w:tc>
          <w:tcPr>
            <w:tcW w:w="2880" w:type="dxa"/>
          </w:tcPr>
          <w:p w14:paraId="6C08EE44" w14:textId="77777777" w:rsidR="002B7CBD" w:rsidRDefault="00000000">
            <w:r>
              <w:t>Ej: 0; 1; 2</w:t>
            </w:r>
          </w:p>
        </w:tc>
      </w:tr>
      <w:tr w:rsidR="002B7CBD" w14:paraId="10A0F883" w14:textId="77777777">
        <w:tc>
          <w:tcPr>
            <w:tcW w:w="2880" w:type="dxa"/>
          </w:tcPr>
          <w:p w14:paraId="5E35FDE4" w14:textId="77777777" w:rsidR="002B7CBD" w:rsidRDefault="00000000">
            <w:r>
              <w:t>months_since_last_delin</w:t>
            </w:r>
          </w:p>
        </w:tc>
        <w:tc>
          <w:tcPr>
            <w:tcW w:w="2880" w:type="dxa"/>
          </w:tcPr>
          <w:p w14:paraId="585A06C4" w14:textId="77777777" w:rsidR="002B7CBD" w:rsidRDefault="00000000">
            <w:r>
              <w:t>Meses desde la última morosidad</w:t>
            </w:r>
          </w:p>
        </w:tc>
        <w:tc>
          <w:tcPr>
            <w:tcW w:w="2880" w:type="dxa"/>
          </w:tcPr>
          <w:p w14:paraId="10C27F79" w14:textId="77777777" w:rsidR="002B7CBD" w:rsidRDefault="00000000">
            <w:r>
              <w:t>Ej: 12; 48</w:t>
            </w:r>
          </w:p>
        </w:tc>
      </w:tr>
      <w:tr w:rsidR="002B7CBD" w14:paraId="2BB4A1B1" w14:textId="77777777">
        <w:tc>
          <w:tcPr>
            <w:tcW w:w="2880" w:type="dxa"/>
          </w:tcPr>
          <w:p w14:paraId="0A6A6BDF" w14:textId="77777777" w:rsidR="002B7CBD" w:rsidRDefault="00000000">
            <w:r>
              <w:t>earliest_cr_line</w:t>
            </w:r>
          </w:p>
        </w:tc>
        <w:tc>
          <w:tcPr>
            <w:tcW w:w="2880" w:type="dxa"/>
          </w:tcPr>
          <w:p w14:paraId="2FB8F8EB" w14:textId="77777777" w:rsidR="002B7CBD" w:rsidRDefault="00000000">
            <w:r>
              <w:t>Fecha de apertura de la primera línea de crédito</w:t>
            </w:r>
          </w:p>
        </w:tc>
        <w:tc>
          <w:tcPr>
            <w:tcW w:w="2880" w:type="dxa"/>
          </w:tcPr>
          <w:p w14:paraId="66321DF8" w14:textId="77777777" w:rsidR="002B7CBD" w:rsidRDefault="00000000">
            <w:r>
              <w:t>Ej: 2006, 2010</w:t>
            </w:r>
          </w:p>
        </w:tc>
      </w:tr>
      <w:tr w:rsidR="002B7CBD" w14:paraId="1CD89008" w14:textId="77777777">
        <w:tc>
          <w:tcPr>
            <w:tcW w:w="2880" w:type="dxa"/>
          </w:tcPr>
          <w:p w14:paraId="4BABBAAC" w14:textId="77777777" w:rsidR="002B7CBD" w:rsidRDefault="00000000">
            <w:r>
              <w:t>inquiries_last_12m</w:t>
            </w:r>
          </w:p>
        </w:tc>
        <w:tc>
          <w:tcPr>
            <w:tcW w:w="2880" w:type="dxa"/>
          </w:tcPr>
          <w:p w14:paraId="16253B3E" w14:textId="77777777" w:rsidR="002B7CBD" w:rsidRDefault="00000000">
            <w:r>
              <w:t>Número de consultas de crédito en los últimos 12 meses</w:t>
            </w:r>
          </w:p>
        </w:tc>
        <w:tc>
          <w:tcPr>
            <w:tcW w:w="2880" w:type="dxa"/>
          </w:tcPr>
          <w:p w14:paraId="2D5E7C70" w14:textId="77777777" w:rsidR="002B7CBD" w:rsidRDefault="00000000">
            <w:r>
              <w:t>Ej: 1; 5</w:t>
            </w:r>
          </w:p>
        </w:tc>
      </w:tr>
      <w:tr w:rsidR="002B7CBD" w14:paraId="0E1CB4CF" w14:textId="77777777">
        <w:tc>
          <w:tcPr>
            <w:tcW w:w="2880" w:type="dxa"/>
          </w:tcPr>
          <w:p w14:paraId="3B1A575A" w14:textId="77777777" w:rsidR="002B7CBD" w:rsidRDefault="00000000">
            <w:r>
              <w:t>open_acc_6m</w:t>
            </w:r>
          </w:p>
        </w:tc>
        <w:tc>
          <w:tcPr>
            <w:tcW w:w="2880" w:type="dxa"/>
          </w:tcPr>
          <w:p w14:paraId="7C95E65E" w14:textId="77777777" w:rsidR="002B7CBD" w:rsidRDefault="00000000">
            <w:r>
              <w:t>Número de cuentas abiertas en los últimos 6 meses</w:t>
            </w:r>
          </w:p>
        </w:tc>
        <w:tc>
          <w:tcPr>
            <w:tcW w:w="2880" w:type="dxa"/>
          </w:tcPr>
          <w:p w14:paraId="1DB399B7" w14:textId="77777777" w:rsidR="002B7CBD" w:rsidRDefault="00000000">
            <w:r>
              <w:t>Ej: 0; 2</w:t>
            </w:r>
          </w:p>
        </w:tc>
      </w:tr>
      <w:tr w:rsidR="002B7CBD" w14:paraId="3673CEDA" w14:textId="77777777">
        <w:tc>
          <w:tcPr>
            <w:tcW w:w="2880" w:type="dxa"/>
          </w:tcPr>
          <w:p w14:paraId="7E512CEE" w14:textId="77777777" w:rsidR="002B7CBD" w:rsidRDefault="00000000">
            <w:r>
              <w:t>open_act_il</w:t>
            </w:r>
          </w:p>
        </w:tc>
        <w:tc>
          <w:tcPr>
            <w:tcW w:w="2880" w:type="dxa"/>
          </w:tcPr>
          <w:p w14:paraId="0B35AE76" w14:textId="77777777" w:rsidR="002B7CBD" w:rsidRDefault="00000000">
            <w:r>
              <w:t>Número de cuentas de crédito a plazos abiertas actualmente</w:t>
            </w:r>
          </w:p>
        </w:tc>
        <w:tc>
          <w:tcPr>
            <w:tcW w:w="2880" w:type="dxa"/>
          </w:tcPr>
          <w:p w14:paraId="25728C0E" w14:textId="77777777" w:rsidR="002B7CBD" w:rsidRDefault="00000000">
            <w:r>
              <w:t>Ej: 1; 3</w:t>
            </w:r>
          </w:p>
        </w:tc>
      </w:tr>
      <w:tr w:rsidR="002B7CBD" w14:paraId="32A0C1D1" w14:textId="77777777">
        <w:tc>
          <w:tcPr>
            <w:tcW w:w="2880" w:type="dxa"/>
          </w:tcPr>
          <w:p w14:paraId="13D34BE7" w14:textId="77777777" w:rsidR="002B7CBD" w:rsidRDefault="00000000">
            <w:r>
              <w:t>total_credit_limit</w:t>
            </w:r>
          </w:p>
        </w:tc>
        <w:tc>
          <w:tcPr>
            <w:tcW w:w="2880" w:type="dxa"/>
          </w:tcPr>
          <w:p w14:paraId="2C139411" w14:textId="77777777" w:rsidR="002B7CBD" w:rsidRDefault="00000000">
            <w:r>
              <w:t>Límite total de crédito disponible</w:t>
            </w:r>
          </w:p>
        </w:tc>
        <w:tc>
          <w:tcPr>
            <w:tcW w:w="2880" w:type="dxa"/>
          </w:tcPr>
          <w:p w14:paraId="06241E08" w14:textId="77777777" w:rsidR="002B7CBD" w:rsidRDefault="00000000">
            <w:r>
              <w:t>Ej: 20,000; 100,000</w:t>
            </w:r>
          </w:p>
        </w:tc>
      </w:tr>
      <w:tr w:rsidR="002B7CBD" w14:paraId="6E7FF9C0" w14:textId="77777777">
        <w:tc>
          <w:tcPr>
            <w:tcW w:w="2880" w:type="dxa"/>
          </w:tcPr>
          <w:p w14:paraId="5C384F82" w14:textId="77777777" w:rsidR="002B7CBD" w:rsidRDefault="00000000">
            <w:r>
              <w:t>total_credit_utilized</w:t>
            </w:r>
          </w:p>
        </w:tc>
        <w:tc>
          <w:tcPr>
            <w:tcW w:w="2880" w:type="dxa"/>
          </w:tcPr>
          <w:p w14:paraId="774F0D3C" w14:textId="77777777" w:rsidR="002B7CBD" w:rsidRDefault="00000000">
            <w:r>
              <w:t>Total de crédito utilizado</w:t>
            </w:r>
          </w:p>
        </w:tc>
        <w:tc>
          <w:tcPr>
            <w:tcW w:w="2880" w:type="dxa"/>
          </w:tcPr>
          <w:p w14:paraId="2EBB9CED" w14:textId="77777777" w:rsidR="002B7CBD" w:rsidRDefault="00000000">
            <w:r>
              <w:t>Ej: 5,000; 50,000</w:t>
            </w:r>
          </w:p>
        </w:tc>
      </w:tr>
      <w:tr w:rsidR="002B7CBD" w14:paraId="55B317B6" w14:textId="77777777">
        <w:tc>
          <w:tcPr>
            <w:tcW w:w="2880" w:type="dxa"/>
          </w:tcPr>
          <w:p w14:paraId="3E9D29CB" w14:textId="77777777" w:rsidR="002B7CBD" w:rsidRDefault="00000000">
            <w:r>
              <w:t>num_collections_last_12m</w:t>
            </w:r>
          </w:p>
        </w:tc>
        <w:tc>
          <w:tcPr>
            <w:tcW w:w="2880" w:type="dxa"/>
          </w:tcPr>
          <w:p w14:paraId="2E593214" w14:textId="77777777" w:rsidR="002B7CBD" w:rsidRDefault="00000000">
            <w:r>
              <w:t>Número de cuentas en cobranza en los últimos 12 meses</w:t>
            </w:r>
          </w:p>
        </w:tc>
        <w:tc>
          <w:tcPr>
            <w:tcW w:w="2880" w:type="dxa"/>
          </w:tcPr>
          <w:p w14:paraId="2EE3013C" w14:textId="77777777" w:rsidR="002B7CBD" w:rsidRDefault="00000000">
            <w:r>
              <w:t>Ej: 0; 1</w:t>
            </w:r>
          </w:p>
        </w:tc>
      </w:tr>
    </w:tbl>
    <w:p w14:paraId="52A194CE" w14:textId="77777777" w:rsidR="002B7CBD" w:rsidRDefault="00000000">
      <w:pPr>
        <w:pStyle w:val="Ttulo2"/>
      </w:pPr>
      <w:r>
        <w:t>Información Laboral y de Ingresos (Employment and Income Information)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7CBD" w14:paraId="4E848205" w14:textId="77777777">
        <w:tc>
          <w:tcPr>
            <w:tcW w:w="2880" w:type="dxa"/>
          </w:tcPr>
          <w:p w14:paraId="1BD68E10" w14:textId="77777777" w:rsidR="002B7CBD" w:rsidRDefault="00000000">
            <w:r>
              <w:t>Variable</w:t>
            </w:r>
          </w:p>
        </w:tc>
        <w:tc>
          <w:tcPr>
            <w:tcW w:w="2880" w:type="dxa"/>
          </w:tcPr>
          <w:p w14:paraId="1114AC85" w14:textId="77777777" w:rsidR="002B7CBD" w:rsidRDefault="00000000">
            <w:r>
              <w:t>Descripción (Español)</w:t>
            </w:r>
          </w:p>
        </w:tc>
        <w:tc>
          <w:tcPr>
            <w:tcW w:w="2880" w:type="dxa"/>
          </w:tcPr>
          <w:p w14:paraId="612B2057" w14:textId="77777777" w:rsidR="002B7CBD" w:rsidRDefault="00000000">
            <w:r>
              <w:t>Posibles valores / ejemplos</w:t>
            </w:r>
          </w:p>
        </w:tc>
      </w:tr>
      <w:tr w:rsidR="002B7CBD" w14:paraId="64B680D5" w14:textId="77777777">
        <w:tc>
          <w:tcPr>
            <w:tcW w:w="2880" w:type="dxa"/>
          </w:tcPr>
          <w:p w14:paraId="4C7CE08B" w14:textId="77777777" w:rsidR="002B7CBD" w:rsidRDefault="00000000">
            <w:r>
              <w:t>emp_title</w:t>
            </w:r>
          </w:p>
        </w:tc>
        <w:tc>
          <w:tcPr>
            <w:tcW w:w="2880" w:type="dxa"/>
          </w:tcPr>
          <w:p w14:paraId="6DBF0F75" w14:textId="77777777" w:rsidR="002B7CBD" w:rsidRDefault="00000000">
            <w:r>
              <w:t>Título del empleo del solicitante</w:t>
            </w:r>
          </w:p>
        </w:tc>
        <w:tc>
          <w:tcPr>
            <w:tcW w:w="2880" w:type="dxa"/>
          </w:tcPr>
          <w:p w14:paraId="55C0E8F9" w14:textId="77777777" w:rsidR="002B7CBD" w:rsidRDefault="00000000">
            <w:r>
              <w:t>Ej: Engineer, Teacher</w:t>
            </w:r>
          </w:p>
        </w:tc>
      </w:tr>
      <w:tr w:rsidR="002B7CBD" w14:paraId="56A7687B" w14:textId="77777777">
        <w:tc>
          <w:tcPr>
            <w:tcW w:w="2880" w:type="dxa"/>
          </w:tcPr>
          <w:p w14:paraId="48794631" w14:textId="77777777" w:rsidR="002B7CBD" w:rsidRDefault="00000000">
            <w:r>
              <w:lastRenderedPageBreak/>
              <w:t>emp_length</w:t>
            </w:r>
          </w:p>
        </w:tc>
        <w:tc>
          <w:tcPr>
            <w:tcW w:w="2880" w:type="dxa"/>
          </w:tcPr>
          <w:p w14:paraId="6F86A555" w14:textId="77777777" w:rsidR="002B7CBD" w:rsidRDefault="00000000">
            <w:r>
              <w:t>Tiempo de empleo en años</w:t>
            </w:r>
          </w:p>
        </w:tc>
        <w:tc>
          <w:tcPr>
            <w:tcW w:w="2880" w:type="dxa"/>
          </w:tcPr>
          <w:p w14:paraId="1B819E6C" w14:textId="77777777" w:rsidR="002B7CBD" w:rsidRDefault="00000000">
            <w:r>
              <w:t>Ej: 10+ years, 2 years</w:t>
            </w:r>
          </w:p>
        </w:tc>
      </w:tr>
      <w:tr w:rsidR="002B7CBD" w14:paraId="294F799C" w14:textId="77777777">
        <w:tc>
          <w:tcPr>
            <w:tcW w:w="2880" w:type="dxa"/>
          </w:tcPr>
          <w:p w14:paraId="6F6008F4" w14:textId="77777777" w:rsidR="002B7CBD" w:rsidRDefault="00000000">
            <w:r>
              <w:t>state</w:t>
            </w:r>
          </w:p>
        </w:tc>
        <w:tc>
          <w:tcPr>
            <w:tcW w:w="2880" w:type="dxa"/>
          </w:tcPr>
          <w:p w14:paraId="5244636A" w14:textId="77777777" w:rsidR="002B7CBD" w:rsidRDefault="00000000">
            <w:r>
              <w:t>Estado de residencia del solicitante</w:t>
            </w:r>
          </w:p>
        </w:tc>
        <w:tc>
          <w:tcPr>
            <w:tcW w:w="2880" w:type="dxa"/>
          </w:tcPr>
          <w:p w14:paraId="24A6AD34" w14:textId="77777777" w:rsidR="002B7CBD" w:rsidRDefault="00000000">
            <w:r>
              <w:t>Ej: CA, NY, TX</w:t>
            </w:r>
          </w:p>
        </w:tc>
      </w:tr>
      <w:tr w:rsidR="002B7CBD" w14:paraId="0621EC13" w14:textId="77777777">
        <w:tc>
          <w:tcPr>
            <w:tcW w:w="2880" w:type="dxa"/>
          </w:tcPr>
          <w:p w14:paraId="68F927B7" w14:textId="77777777" w:rsidR="002B7CBD" w:rsidRDefault="00000000">
            <w:r>
              <w:t>homeownership</w:t>
            </w:r>
          </w:p>
        </w:tc>
        <w:tc>
          <w:tcPr>
            <w:tcW w:w="2880" w:type="dxa"/>
          </w:tcPr>
          <w:p w14:paraId="397593B6" w14:textId="77777777" w:rsidR="002B7CBD" w:rsidRDefault="00000000">
            <w:r>
              <w:t>Tipo de tenencia de vivienda</w:t>
            </w:r>
          </w:p>
        </w:tc>
        <w:tc>
          <w:tcPr>
            <w:tcW w:w="2880" w:type="dxa"/>
          </w:tcPr>
          <w:p w14:paraId="6EB08D19" w14:textId="77777777" w:rsidR="002B7CBD" w:rsidRDefault="00000000">
            <w:r>
              <w:t>RENT, OWN, MORTGAGE</w:t>
            </w:r>
          </w:p>
        </w:tc>
      </w:tr>
      <w:tr w:rsidR="002B7CBD" w14:paraId="1A2C4027" w14:textId="77777777">
        <w:tc>
          <w:tcPr>
            <w:tcW w:w="2880" w:type="dxa"/>
          </w:tcPr>
          <w:p w14:paraId="5E6A4F45" w14:textId="77777777" w:rsidR="002B7CBD" w:rsidRDefault="00000000">
            <w:r>
              <w:t>annual_income</w:t>
            </w:r>
          </w:p>
        </w:tc>
        <w:tc>
          <w:tcPr>
            <w:tcW w:w="2880" w:type="dxa"/>
          </w:tcPr>
          <w:p w14:paraId="2F6FF703" w14:textId="77777777" w:rsidR="002B7CBD" w:rsidRDefault="00000000">
            <w:r>
              <w:t>Ingreso anual individual del solicitante</w:t>
            </w:r>
          </w:p>
        </w:tc>
        <w:tc>
          <w:tcPr>
            <w:tcW w:w="2880" w:type="dxa"/>
          </w:tcPr>
          <w:p w14:paraId="75640BF9" w14:textId="77777777" w:rsidR="002B7CBD" w:rsidRDefault="00000000">
            <w:r>
              <w:t>Ej: 45,000; 80,000</w:t>
            </w:r>
          </w:p>
        </w:tc>
      </w:tr>
      <w:tr w:rsidR="002B7CBD" w14:paraId="1820314B" w14:textId="77777777">
        <w:tc>
          <w:tcPr>
            <w:tcW w:w="2880" w:type="dxa"/>
          </w:tcPr>
          <w:p w14:paraId="2EA5D2D7" w14:textId="77777777" w:rsidR="002B7CBD" w:rsidRDefault="00000000">
            <w:r>
              <w:t>verified_income</w:t>
            </w:r>
          </w:p>
        </w:tc>
        <w:tc>
          <w:tcPr>
            <w:tcW w:w="2880" w:type="dxa"/>
          </w:tcPr>
          <w:p w14:paraId="2A963E33" w14:textId="77777777" w:rsidR="002B7CBD" w:rsidRDefault="00000000">
            <w:r>
              <w:t>Estado de verificación del ingreso</w:t>
            </w:r>
          </w:p>
        </w:tc>
        <w:tc>
          <w:tcPr>
            <w:tcW w:w="2880" w:type="dxa"/>
          </w:tcPr>
          <w:p w14:paraId="60DCF7ED" w14:textId="77777777" w:rsidR="002B7CBD" w:rsidRDefault="00000000">
            <w:r>
              <w:t>Verified, Source Verified</w:t>
            </w:r>
          </w:p>
        </w:tc>
      </w:tr>
      <w:tr w:rsidR="002B7CBD" w14:paraId="3CC2A58F" w14:textId="77777777">
        <w:tc>
          <w:tcPr>
            <w:tcW w:w="2880" w:type="dxa"/>
          </w:tcPr>
          <w:p w14:paraId="260FB6D5" w14:textId="77777777" w:rsidR="002B7CBD" w:rsidRDefault="00000000">
            <w:r>
              <w:t>debt_to_income</w:t>
            </w:r>
          </w:p>
        </w:tc>
        <w:tc>
          <w:tcPr>
            <w:tcW w:w="2880" w:type="dxa"/>
          </w:tcPr>
          <w:p w14:paraId="43E5BFC7" w14:textId="77777777" w:rsidR="002B7CBD" w:rsidRDefault="00000000">
            <w:r>
              <w:t>Relación deuda-ingreso individual</w:t>
            </w:r>
          </w:p>
        </w:tc>
        <w:tc>
          <w:tcPr>
            <w:tcW w:w="2880" w:type="dxa"/>
          </w:tcPr>
          <w:p w14:paraId="5FFB0A2F" w14:textId="77777777" w:rsidR="002B7CBD" w:rsidRDefault="00000000">
            <w:r>
              <w:t>Ej: 15%, 40%</w:t>
            </w:r>
          </w:p>
        </w:tc>
      </w:tr>
      <w:tr w:rsidR="002B7CBD" w14:paraId="58A4AFA8" w14:textId="77777777">
        <w:tc>
          <w:tcPr>
            <w:tcW w:w="2880" w:type="dxa"/>
          </w:tcPr>
          <w:p w14:paraId="12563BCA" w14:textId="77777777" w:rsidR="002B7CBD" w:rsidRDefault="00000000">
            <w:r>
              <w:t>annual_income_joint</w:t>
            </w:r>
          </w:p>
        </w:tc>
        <w:tc>
          <w:tcPr>
            <w:tcW w:w="2880" w:type="dxa"/>
          </w:tcPr>
          <w:p w14:paraId="114069E3" w14:textId="77777777" w:rsidR="002B7CBD" w:rsidRDefault="00000000">
            <w:r>
              <w:t>Ingreso anual conjunto (si aplica)</w:t>
            </w:r>
          </w:p>
        </w:tc>
        <w:tc>
          <w:tcPr>
            <w:tcW w:w="2880" w:type="dxa"/>
          </w:tcPr>
          <w:p w14:paraId="6F2AD119" w14:textId="77777777" w:rsidR="002B7CBD" w:rsidRDefault="00000000">
            <w:r>
              <w:t>Ej: 90,000; 150,000</w:t>
            </w:r>
          </w:p>
        </w:tc>
      </w:tr>
      <w:tr w:rsidR="002B7CBD" w14:paraId="6FFC30E6" w14:textId="77777777">
        <w:tc>
          <w:tcPr>
            <w:tcW w:w="2880" w:type="dxa"/>
          </w:tcPr>
          <w:p w14:paraId="40F3985F" w14:textId="77777777" w:rsidR="002B7CBD" w:rsidRDefault="00000000">
            <w:r>
              <w:t>verification_income_join</w:t>
            </w:r>
          </w:p>
        </w:tc>
        <w:tc>
          <w:tcPr>
            <w:tcW w:w="2880" w:type="dxa"/>
          </w:tcPr>
          <w:p w14:paraId="5C295445" w14:textId="77777777" w:rsidR="002B7CBD" w:rsidRDefault="00000000">
            <w:r>
              <w:t>Estado de verificación del ingreso conjunto</w:t>
            </w:r>
          </w:p>
        </w:tc>
        <w:tc>
          <w:tcPr>
            <w:tcW w:w="2880" w:type="dxa"/>
          </w:tcPr>
          <w:p w14:paraId="3892BA27" w14:textId="77777777" w:rsidR="002B7CBD" w:rsidRDefault="00000000">
            <w:r>
              <w:t>Verified, Source Verified</w:t>
            </w:r>
          </w:p>
        </w:tc>
      </w:tr>
      <w:tr w:rsidR="002B7CBD" w14:paraId="11F48548" w14:textId="77777777">
        <w:tc>
          <w:tcPr>
            <w:tcW w:w="2880" w:type="dxa"/>
          </w:tcPr>
          <w:p w14:paraId="38ECD361" w14:textId="77777777" w:rsidR="002B7CBD" w:rsidRDefault="00000000">
            <w:r>
              <w:t>debt_to_income_joint</w:t>
            </w:r>
          </w:p>
        </w:tc>
        <w:tc>
          <w:tcPr>
            <w:tcW w:w="2880" w:type="dxa"/>
          </w:tcPr>
          <w:p w14:paraId="7075F266" w14:textId="77777777" w:rsidR="002B7CBD" w:rsidRDefault="00000000">
            <w:r>
              <w:t>Relación deuda-ingreso conjunta</w:t>
            </w:r>
          </w:p>
        </w:tc>
        <w:tc>
          <w:tcPr>
            <w:tcW w:w="2880" w:type="dxa"/>
          </w:tcPr>
          <w:p w14:paraId="77E11BCD" w14:textId="77777777" w:rsidR="002B7CBD" w:rsidRDefault="00000000">
            <w:r>
              <w:t>Ej: 20%, 35%</w:t>
            </w:r>
          </w:p>
        </w:tc>
      </w:tr>
    </w:tbl>
    <w:p w14:paraId="6CA9CDBB" w14:textId="77777777" w:rsidR="00DE0EFC" w:rsidRDefault="00DE0EFC"/>
    <w:sectPr w:rsidR="00DE0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9146">
    <w:abstractNumId w:val="8"/>
  </w:num>
  <w:num w:numId="2" w16cid:durableId="473454140">
    <w:abstractNumId w:val="6"/>
  </w:num>
  <w:num w:numId="3" w16cid:durableId="568728692">
    <w:abstractNumId w:val="5"/>
  </w:num>
  <w:num w:numId="4" w16cid:durableId="2091847796">
    <w:abstractNumId w:val="4"/>
  </w:num>
  <w:num w:numId="5" w16cid:durableId="1507357134">
    <w:abstractNumId w:val="7"/>
  </w:num>
  <w:num w:numId="6" w16cid:durableId="2018192637">
    <w:abstractNumId w:val="3"/>
  </w:num>
  <w:num w:numId="7" w16cid:durableId="1037774410">
    <w:abstractNumId w:val="2"/>
  </w:num>
  <w:num w:numId="8" w16cid:durableId="373622021">
    <w:abstractNumId w:val="1"/>
  </w:num>
  <w:num w:numId="9" w16cid:durableId="121021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CBD"/>
    <w:rsid w:val="00326F90"/>
    <w:rsid w:val="00411FE5"/>
    <w:rsid w:val="00610EC2"/>
    <w:rsid w:val="00AA1D8D"/>
    <w:rsid w:val="00B47730"/>
    <w:rsid w:val="00CB0664"/>
    <w:rsid w:val="00DE0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BEA50"/>
  <w14:defaultImageDpi w14:val="300"/>
  <w15:docId w15:val="{60DC1642-C8D3-4DF3-95DE-4045BA0E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642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Francy Carolina Umbarila Rodríguez</cp:lastModifiedBy>
  <cp:revision>2</cp:revision>
  <dcterms:created xsi:type="dcterms:W3CDTF">2025-09-01T16:13:00Z</dcterms:created>
  <dcterms:modified xsi:type="dcterms:W3CDTF">2025-09-01T16:13:00Z</dcterms:modified>
  <cp:category/>
</cp:coreProperties>
</file>